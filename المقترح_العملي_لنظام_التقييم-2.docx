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E5FB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 xml:space="preserve">هذا سؤال </w:t>
      </w:r>
      <w:r w:rsidRPr="00D14221">
        <w:rPr>
          <w:b/>
          <w:bCs/>
          <w:sz w:val="36"/>
          <w:szCs w:val="36"/>
          <w:rtl/>
        </w:rPr>
        <w:t>ممتاز جداً</w:t>
      </w:r>
      <w:r w:rsidRPr="00D14221">
        <w:rPr>
          <w:sz w:val="36"/>
          <w:szCs w:val="36"/>
          <w:rtl/>
        </w:rPr>
        <w:t>، وهو من أهم الإشكالات في أنظمة التقييم داخل الجمعيات</w:t>
      </w:r>
      <w:r w:rsidRPr="00D14221">
        <w:rPr>
          <w:sz w:val="36"/>
          <w:szCs w:val="36"/>
          <w:lang w:val="fr-FR"/>
        </w:rPr>
        <w:t>:</w:t>
      </w:r>
      <w:r w:rsidRPr="00D14221">
        <w:rPr>
          <w:sz w:val="36"/>
          <w:szCs w:val="36"/>
          <w:lang w:val="fr-FR"/>
        </w:rPr>
        <w:br/>
      </w:r>
      <w:r w:rsidRPr="00D14221">
        <w:rPr>
          <w:b/>
          <w:bCs/>
          <w:sz w:val="36"/>
          <w:szCs w:val="36"/>
          <w:rtl/>
        </w:rPr>
        <w:t>كيف نعطي قيمة عادلة لمن يشارك كثيراً دون ظلم من يشارك قليلاً؟</w:t>
      </w:r>
      <w:r w:rsidRPr="00D14221">
        <w:rPr>
          <w:sz w:val="36"/>
          <w:szCs w:val="36"/>
          <w:lang w:val="fr-FR"/>
        </w:rPr>
        <w:br/>
      </w:r>
      <w:r w:rsidRPr="00D14221">
        <w:rPr>
          <w:sz w:val="36"/>
          <w:szCs w:val="36"/>
          <w:rtl/>
        </w:rPr>
        <w:t>وكيف نتجنب أن يحصل عضو شارك مرة واحدة بتفوق على معدل أعلى من عضو شارك عشر مرات بإجتهاد متوسط؟</w:t>
      </w:r>
    </w:p>
    <w:p w14:paraId="0774BBE2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 xml:space="preserve">سأعطيك </w:t>
      </w:r>
      <w:r w:rsidRPr="00D14221">
        <w:rPr>
          <w:b/>
          <w:bCs/>
          <w:sz w:val="36"/>
          <w:szCs w:val="36"/>
          <w:rtl/>
        </w:rPr>
        <w:t>أفضل منهج عادل وعملي</w:t>
      </w:r>
      <w:r w:rsidRPr="00D14221">
        <w:rPr>
          <w:sz w:val="36"/>
          <w:szCs w:val="36"/>
          <w:rtl/>
        </w:rPr>
        <w:t>، يُستعمل في المنظمات الدولية والجامعات والتطبيقات الحديثة</w:t>
      </w:r>
      <w:r w:rsidRPr="00D14221">
        <w:rPr>
          <w:sz w:val="36"/>
          <w:szCs w:val="36"/>
          <w:lang w:val="fr-FR"/>
        </w:rPr>
        <w:t>.</w:t>
      </w:r>
    </w:p>
    <w:p w14:paraId="24587D95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lang w:val="fr-FR"/>
        </w:rPr>
        <w:pict w14:anchorId="67CAA4FB">
          <v:rect id="_x0000_i1085" style="width:0;height:1.5pt" o:hralign="center" o:hrstd="t" o:hr="t" fillcolor="#a0a0a0" stroked="f"/>
        </w:pict>
      </w:r>
    </w:p>
    <w:p w14:paraId="71D6849C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rFonts w:ascii="Segoe UI Emoji" w:hAnsi="Segoe UI Emoji" w:cs="Segoe UI Emoji"/>
          <w:b/>
          <w:bCs/>
          <w:sz w:val="36"/>
          <w:szCs w:val="36"/>
          <w:lang w:val="fr-FR"/>
        </w:rPr>
        <w:t>✅</w:t>
      </w:r>
      <w:r w:rsidRPr="00D14221">
        <w:rPr>
          <w:b/>
          <w:bCs/>
          <w:sz w:val="36"/>
          <w:szCs w:val="36"/>
          <w:lang w:val="fr-FR"/>
        </w:rPr>
        <w:t xml:space="preserve"> </w:t>
      </w:r>
      <w:r w:rsidRPr="00D14221">
        <w:rPr>
          <w:b/>
          <w:bCs/>
          <w:sz w:val="36"/>
          <w:szCs w:val="36"/>
          <w:rtl/>
        </w:rPr>
        <w:t>المبدأ الذهبي للتنقيط العادل</w:t>
      </w:r>
    </w:p>
    <w:p w14:paraId="4DAA3973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العدالة تتحقق عندما يكون التقييم مبنياً على عنصرين معاً</w:t>
      </w:r>
      <w:r w:rsidRPr="00D14221">
        <w:rPr>
          <w:sz w:val="36"/>
          <w:szCs w:val="36"/>
          <w:lang w:val="fr-FR"/>
        </w:rPr>
        <w:t>:</w:t>
      </w:r>
    </w:p>
    <w:p w14:paraId="166AD675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b/>
          <w:bCs/>
          <w:sz w:val="36"/>
          <w:szCs w:val="36"/>
          <w:lang w:val="fr-FR"/>
        </w:rPr>
        <w:t xml:space="preserve">1) </w:t>
      </w:r>
      <w:r w:rsidRPr="00D14221">
        <w:rPr>
          <w:b/>
          <w:bCs/>
          <w:sz w:val="36"/>
          <w:szCs w:val="36"/>
          <w:rtl/>
        </w:rPr>
        <w:t>الأداء داخل النشاط (جودة المشاركة</w:t>
      </w:r>
      <w:r w:rsidRPr="00D14221">
        <w:rPr>
          <w:b/>
          <w:bCs/>
          <w:sz w:val="36"/>
          <w:szCs w:val="36"/>
          <w:lang w:val="fr-FR"/>
        </w:rPr>
        <w:t>)</w:t>
      </w:r>
    </w:p>
    <w:p w14:paraId="1BB20CA4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وهو ما تقيسه معاييرك الخمسة (الحضور، الانضباط…)</w:t>
      </w:r>
      <w:r w:rsidRPr="00D14221">
        <w:rPr>
          <w:sz w:val="36"/>
          <w:szCs w:val="36"/>
          <w:lang w:val="fr-FR"/>
        </w:rPr>
        <w:t>.</w:t>
      </w:r>
    </w:p>
    <w:p w14:paraId="189BA3A8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b/>
          <w:bCs/>
          <w:sz w:val="36"/>
          <w:szCs w:val="36"/>
          <w:lang w:val="fr-FR"/>
        </w:rPr>
        <w:t xml:space="preserve">2) </w:t>
      </w:r>
      <w:r w:rsidRPr="00D14221">
        <w:rPr>
          <w:b/>
          <w:bCs/>
          <w:sz w:val="36"/>
          <w:szCs w:val="36"/>
          <w:rtl/>
        </w:rPr>
        <w:t>عدد الأنشطة مقارنة ببقية الأعضاء (كمية المشاركة</w:t>
      </w:r>
      <w:r w:rsidRPr="00D14221">
        <w:rPr>
          <w:b/>
          <w:bCs/>
          <w:sz w:val="36"/>
          <w:szCs w:val="36"/>
          <w:lang w:val="fr-FR"/>
        </w:rPr>
        <w:t>)</w:t>
      </w:r>
    </w:p>
    <w:p w14:paraId="25E220BA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لأن العضو الذي يشارك أكثر يجب أن يحصل على نقاط تراكمية أكثر، حتى لو كانت جودته متوسطة</w:t>
      </w:r>
      <w:r w:rsidRPr="00D14221">
        <w:rPr>
          <w:sz w:val="36"/>
          <w:szCs w:val="36"/>
          <w:lang w:val="fr-FR"/>
        </w:rPr>
        <w:t>.</w:t>
      </w:r>
    </w:p>
    <w:p w14:paraId="6F0E37FD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lang w:val="fr-FR"/>
        </w:rPr>
        <w:pict w14:anchorId="64282F96">
          <v:rect id="_x0000_i1086" style="width:0;height:1.5pt" o:hralign="center" o:hrstd="t" o:hr="t" fillcolor="#a0a0a0" stroked="f"/>
        </w:pict>
      </w:r>
    </w:p>
    <w:p w14:paraId="0F86DC80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rFonts w:ascii="Segoe UI Emoji" w:hAnsi="Segoe UI Emoji" w:cs="Segoe UI Emoji"/>
          <w:b/>
          <w:bCs/>
          <w:sz w:val="36"/>
          <w:szCs w:val="36"/>
          <w:lang w:val="fr-FR"/>
        </w:rPr>
        <w:t>🎯</w:t>
      </w:r>
      <w:r w:rsidRPr="00D14221">
        <w:rPr>
          <w:b/>
          <w:bCs/>
          <w:sz w:val="36"/>
          <w:szCs w:val="36"/>
          <w:lang w:val="fr-FR"/>
        </w:rPr>
        <w:t xml:space="preserve"> </w:t>
      </w:r>
      <w:r w:rsidRPr="00D14221">
        <w:rPr>
          <w:b/>
          <w:bCs/>
          <w:sz w:val="36"/>
          <w:szCs w:val="36"/>
          <w:rtl/>
        </w:rPr>
        <w:t>الحل العادل المثالي: “نظام نقاط مزدوج</w:t>
      </w:r>
      <w:r w:rsidRPr="00D14221">
        <w:rPr>
          <w:b/>
          <w:bCs/>
          <w:sz w:val="36"/>
          <w:szCs w:val="36"/>
          <w:lang w:val="fr-FR"/>
        </w:rPr>
        <w:t>”</w:t>
      </w:r>
    </w:p>
    <w:p w14:paraId="43C5CA14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 xml:space="preserve">حتى يكون التقييم منصفاً، نعتمد </w:t>
      </w:r>
      <w:r w:rsidRPr="00D14221">
        <w:rPr>
          <w:b/>
          <w:bCs/>
          <w:sz w:val="36"/>
          <w:szCs w:val="36"/>
          <w:rtl/>
        </w:rPr>
        <w:t>نوعين من النقاط</w:t>
      </w:r>
      <w:r w:rsidRPr="00D14221">
        <w:rPr>
          <w:sz w:val="36"/>
          <w:szCs w:val="36"/>
          <w:lang w:val="fr-FR"/>
        </w:rPr>
        <w:t>:</w:t>
      </w:r>
    </w:p>
    <w:p w14:paraId="15E64838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b/>
          <w:bCs/>
          <w:sz w:val="36"/>
          <w:szCs w:val="36"/>
          <w:rtl/>
        </w:rPr>
        <w:t>أولاً – نقاط الجودة</w:t>
      </w:r>
      <w:r w:rsidRPr="00D14221">
        <w:rPr>
          <w:b/>
          <w:bCs/>
          <w:sz w:val="36"/>
          <w:szCs w:val="36"/>
          <w:lang w:val="fr-FR"/>
        </w:rPr>
        <w:t xml:space="preserve"> (Quality Score)</w:t>
      </w:r>
    </w:p>
    <w:p w14:paraId="3E6D55D9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وهي نقطتك الحالية</w:t>
      </w:r>
      <w:r w:rsidRPr="00D14221">
        <w:rPr>
          <w:sz w:val="36"/>
          <w:szCs w:val="36"/>
          <w:lang w:val="fr-FR"/>
        </w:rPr>
        <w:t>:</w:t>
      </w:r>
      <w:r w:rsidRPr="00D14221">
        <w:rPr>
          <w:sz w:val="36"/>
          <w:szCs w:val="36"/>
          <w:lang w:val="fr-FR"/>
        </w:rPr>
        <w:br/>
      </w:r>
      <w:r w:rsidRPr="00D14221">
        <w:rPr>
          <w:sz w:val="36"/>
          <w:szCs w:val="36"/>
          <w:rtl/>
        </w:rPr>
        <w:t>تُحسب من 25 وتحوّل إلى نسبة مئوية من 100</w:t>
      </w:r>
      <w:r w:rsidRPr="00D14221">
        <w:rPr>
          <w:sz w:val="36"/>
          <w:szCs w:val="36"/>
          <w:lang w:val="fr-FR"/>
        </w:rPr>
        <w:t>.</w:t>
      </w:r>
    </w:p>
    <w:p w14:paraId="038346F1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lastRenderedPageBreak/>
        <w:t>مثال: عضو حصل على 17/25 → 68</w:t>
      </w:r>
      <w:r w:rsidRPr="00D14221">
        <w:rPr>
          <w:sz w:val="36"/>
          <w:szCs w:val="36"/>
          <w:lang w:val="fr-FR"/>
        </w:rPr>
        <w:t>%</w:t>
      </w:r>
    </w:p>
    <w:p w14:paraId="5E454E9C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هذه تمثل</w:t>
      </w:r>
      <w:r w:rsidRPr="00D14221">
        <w:rPr>
          <w:sz w:val="36"/>
          <w:szCs w:val="36"/>
          <w:lang w:val="fr-FR"/>
        </w:rPr>
        <w:t>: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كيف شارك؟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هل احترم الضوابط؟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هل كان تفاعله إيجابيًا؟</w:t>
      </w:r>
    </w:p>
    <w:p w14:paraId="23E5A651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lang w:val="fr-FR"/>
        </w:rPr>
        <w:pict w14:anchorId="74B68334">
          <v:rect id="_x0000_i1087" style="width:0;height:1.5pt" o:hralign="center" o:hrstd="t" o:hr="t" fillcolor="#a0a0a0" stroked="f"/>
        </w:pict>
      </w:r>
    </w:p>
    <w:p w14:paraId="3C2A3DA1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b/>
          <w:bCs/>
          <w:sz w:val="36"/>
          <w:szCs w:val="36"/>
          <w:rtl/>
        </w:rPr>
        <w:t>ثانياً – نقاط المساهمة</w:t>
      </w:r>
      <w:r w:rsidRPr="00D14221">
        <w:rPr>
          <w:b/>
          <w:bCs/>
          <w:sz w:val="36"/>
          <w:szCs w:val="36"/>
          <w:lang w:val="fr-FR"/>
        </w:rPr>
        <w:t xml:space="preserve"> (Contribution Score)</w:t>
      </w:r>
    </w:p>
    <w:p w14:paraId="3B8B18EA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وهي التي تعطي القيمة للعضو الذي يشارك كثيراً</w:t>
      </w:r>
      <w:r w:rsidRPr="00D14221">
        <w:rPr>
          <w:sz w:val="36"/>
          <w:szCs w:val="36"/>
          <w:lang w:val="fr-FR"/>
        </w:rPr>
        <w:t>.</w:t>
      </w:r>
    </w:p>
    <w:p w14:paraId="62479129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صيغة بسيطة وعادلة</w:t>
      </w:r>
      <w:r w:rsidRPr="00D14221">
        <w:rPr>
          <w:sz w:val="36"/>
          <w:szCs w:val="36"/>
          <w:lang w:val="fr-FR"/>
        </w:rPr>
        <w:t>:</w:t>
      </w:r>
    </w:p>
    <w:p w14:paraId="6E98CF06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b/>
          <w:bCs/>
          <w:sz w:val="36"/>
          <w:szCs w:val="36"/>
          <w:rtl/>
        </w:rPr>
        <w:t>لكل نشاط +10 نقاط مساهمة</w:t>
      </w:r>
    </w:p>
    <w:p w14:paraId="774B000E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سواء كانت جودة مشاركته ضعيفة أو ممتازة</w:t>
      </w:r>
      <w:r w:rsidRPr="00D14221">
        <w:rPr>
          <w:sz w:val="36"/>
          <w:szCs w:val="36"/>
          <w:lang w:val="fr-FR"/>
        </w:rPr>
        <w:t>.</w:t>
      </w:r>
    </w:p>
    <w:p w14:paraId="134E0210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lang w:val="fr-FR"/>
        </w:rPr>
        <w:pict w14:anchorId="18D44972">
          <v:rect id="_x0000_i1088" style="width:0;height:1.5pt" o:hralign="center" o:hrstd="t" o:hr="t" fillcolor="#a0a0a0" stroked="f"/>
        </w:pict>
      </w:r>
    </w:p>
    <w:p w14:paraId="32B1E5B9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rFonts w:ascii="Segoe UI Emoji" w:hAnsi="Segoe UI Emoji" w:cs="Segoe UI Emoji"/>
          <w:b/>
          <w:bCs/>
          <w:sz w:val="36"/>
          <w:szCs w:val="36"/>
          <w:lang w:val="fr-FR"/>
        </w:rPr>
        <w:t>⚖️</w:t>
      </w:r>
      <w:r w:rsidRPr="00D14221">
        <w:rPr>
          <w:b/>
          <w:bCs/>
          <w:sz w:val="36"/>
          <w:szCs w:val="36"/>
          <w:lang w:val="fr-FR"/>
        </w:rPr>
        <w:t xml:space="preserve"> </w:t>
      </w:r>
      <w:r w:rsidRPr="00D14221">
        <w:rPr>
          <w:b/>
          <w:bCs/>
          <w:sz w:val="36"/>
          <w:szCs w:val="36"/>
          <w:rtl/>
        </w:rPr>
        <w:t>الوزن النهائي = (الجودة × 70%) + (المساهمة × 30%)</w:t>
      </w:r>
    </w:p>
    <w:p w14:paraId="6DC6AFBD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هذه أفضل معادلة لأنها</w:t>
      </w:r>
      <w:r w:rsidRPr="00D14221">
        <w:rPr>
          <w:sz w:val="36"/>
          <w:szCs w:val="36"/>
          <w:lang w:val="fr-FR"/>
        </w:rPr>
        <w:t>: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تحافظ على أهمية الجودة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ولا تظلم من يشارك أكثر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ولا تعطي أهمية مبالغ فيها للكمية فقط</w:t>
      </w:r>
    </w:p>
    <w:p w14:paraId="7A50D513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lang w:val="fr-FR"/>
        </w:rPr>
        <w:pict w14:anchorId="23124F17">
          <v:rect id="_x0000_i1089" style="width:0;height:1.5pt" o:hralign="center" o:hrstd="t" o:hr="t" fillcolor="#a0a0a0" stroked="f"/>
        </w:pict>
      </w:r>
    </w:p>
    <w:p w14:paraId="0A0B3E01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rFonts w:ascii="Segoe UI Emoji" w:hAnsi="Segoe UI Emoji" w:cs="Segoe UI Emoji"/>
          <w:b/>
          <w:bCs/>
          <w:sz w:val="36"/>
          <w:szCs w:val="36"/>
          <w:lang w:val="fr-FR"/>
        </w:rPr>
        <w:t>🔢</w:t>
      </w:r>
      <w:r w:rsidRPr="00D14221">
        <w:rPr>
          <w:b/>
          <w:bCs/>
          <w:sz w:val="36"/>
          <w:szCs w:val="36"/>
          <w:lang w:val="fr-FR"/>
        </w:rPr>
        <w:t xml:space="preserve"> </w:t>
      </w:r>
      <w:r w:rsidRPr="00D14221">
        <w:rPr>
          <w:b/>
          <w:bCs/>
          <w:sz w:val="36"/>
          <w:szCs w:val="36"/>
          <w:rtl/>
        </w:rPr>
        <w:t>مثال توضيحي</w:t>
      </w:r>
    </w:p>
    <w:p w14:paraId="6C5668D4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b/>
          <w:bCs/>
          <w:sz w:val="36"/>
          <w:szCs w:val="36"/>
          <w:lang w:val="fr-FR"/>
        </w:rPr>
        <w:t xml:space="preserve">● </w:t>
      </w:r>
      <w:r w:rsidRPr="00D14221">
        <w:rPr>
          <w:b/>
          <w:bCs/>
          <w:sz w:val="36"/>
          <w:szCs w:val="36"/>
          <w:rtl/>
        </w:rPr>
        <w:t>عضو شارك في نشاط واحد فقط</w:t>
      </w:r>
    </w:p>
    <w:p w14:paraId="4A007D42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lastRenderedPageBreak/>
        <w:t>وحصل على</w:t>
      </w:r>
      <w:r w:rsidRPr="00D14221">
        <w:rPr>
          <w:sz w:val="36"/>
          <w:szCs w:val="36"/>
          <w:lang w:val="fr-FR"/>
        </w:rPr>
        <w:t>:</w:t>
      </w:r>
      <w:r w:rsidRPr="00D14221">
        <w:rPr>
          <w:sz w:val="36"/>
          <w:szCs w:val="36"/>
          <w:lang w:val="fr-FR"/>
        </w:rPr>
        <w:br/>
        <w:t xml:space="preserve">100% </w:t>
      </w:r>
      <w:r w:rsidRPr="00D14221">
        <w:rPr>
          <w:sz w:val="36"/>
          <w:szCs w:val="36"/>
          <w:rtl/>
        </w:rPr>
        <w:t>جودة</w:t>
      </w:r>
      <w:r w:rsidRPr="00D14221">
        <w:rPr>
          <w:sz w:val="36"/>
          <w:szCs w:val="36"/>
          <w:lang w:val="fr-FR"/>
        </w:rPr>
        <w:br/>
      </w:r>
      <w:r w:rsidRPr="00D14221">
        <w:rPr>
          <w:sz w:val="36"/>
          <w:szCs w:val="36"/>
          <w:rtl/>
        </w:rPr>
        <w:t>نقاط المساهمة = 10 نقاط</w:t>
      </w:r>
    </w:p>
    <w:p w14:paraId="0FD22AB7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الناتج</w:t>
      </w:r>
      <w:r w:rsidRPr="00D14221">
        <w:rPr>
          <w:sz w:val="36"/>
          <w:szCs w:val="36"/>
          <w:lang w:val="fr-FR"/>
        </w:rPr>
        <w:t>:</w:t>
      </w:r>
      <w:r w:rsidRPr="00D14221">
        <w:rPr>
          <w:sz w:val="36"/>
          <w:szCs w:val="36"/>
          <w:lang w:val="fr-FR"/>
        </w:rPr>
        <w:br/>
        <w:t>(100 × 70%) + (10 × 30%)</w:t>
      </w:r>
      <w:r w:rsidRPr="00D14221">
        <w:rPr>
          <w:sz w:val="36"/>
          <w:szCs w:val="36"/>
          <w:lang w:val="fr-FR"/>
        </w:rPr>
        <w:br/>
        <w:t>= 70 + 3</w:t>
      </w:r>
      <w:r w:rsidRPr="00D14221">
        <w:rPr>
          <w:sz w:val="36"/>
          <w:szCs w:val="36"/>
          <w:lang w:val="fr-FR"/>
        </w:rPr>
        <w:br/>
        <w:t xml:space="preserve">= </w:t>
      </w:r>
      <w:r w:rsidRPr="00D14221">
        <w:rPr>
          <w:b/>
          <w:bCs/>
          <w:sz w:val="36"/>
          <w:szCs w:val="36"/>
          <w:lang w:val="fr-FR"/>
        </w:rPr>
        <w:t xml:space="preserve">73 </w:t>
      </w:r>
      <w:r w:rsidRPr="00D14221">
        <w:rPr>
          <w:b/>
          <w:bCs/>
          <w:sz w:val="36"/>
          <w:szCs w:val="36"/>
          <w:rtl/>
        </w:rPr>
        <w:t>نقطة</w:t>
      </w:r>
    </w:p>
    <w:p w14:paraId="0CBD6AE0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lang w:val="fr-FR"/>
        </w:rPr>
        <w:pict w14:anchorId="1070F36F">
          <v:rect id="_x0000_i1090" style="width:0;height:1.5pt" o:hralign="center" o:hrstd="t" o:hr="t" fillcolor="#a0a0a0" stroked="f"/>
        </w:pict>
      </w:r>
    </w:p>
    <w:p w14:paraId="59B9D649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b/>
          <w:bCs/>
          <w:sz w:val="36"/>
          <w:szCs w:val="36"/>
          <w:lang w:val="fr-FR"/>
        </w:rPr>
        <w:t xml:space="preserve">● </w:t>
      </w:r>
      <w:r w:rsidRPr="00D14221">
        <w:rPr>
          <w:b/>
          <w:bCs/>
          <w:sz w:val="36"/>
          <w:szCs w:val="36"/>
          <w:rtl/>
        </w:rPr>
        <w:t>عضو شارك 6 مرات</w:t>
      </w:r>
    </w:p>
    <w:p w14:paraId="495E903A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متوسط الجودة = 70</w:t>
      </w:r>
      <w:r w:rsidRPr="00D14221">
        <w:rPr>
          <w:sz w:val="36"/>
          <w:szCs w:val="36"/>
          <w:lang w:val="fr-FR"/>
        </w:rPr>
        <w:t>%</w:t>
      </w:r>
      <w:r w:rsidRPr="00D14221">
        <w:rPr>
          <w:sz w:val="36"/>
          <w:szCs w:val="36"/>
          <w:lang w:val="fr-FR"/>
        </w:rPr>
        <w:br/>
      </w:r>
      <w:r w:rsidRPr="00D14221">
        <w:rPr>
          <w:sz w:val="36"/>
          <w:szCs w:val="36"/>
          <w:rtl/>
        </w:rPr>
        <w:t>نقاط المساهمة = 6 × 10 = 60</w:t>
      </w:r>
    </w:p>
    <w:p w14:paraId="4BCFD584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الناتج</w:t>
      </w:r>
      <w:r w:rsidRPr="00D14221">
        <w:rPr>
          <w:sz w:val="36"/>
          <w:szCs w:val="36"/>
          <w:lang w:val="fr-FR"/>
        </w:rPr>
        <w:t>:</w:t>
      </w:r>
      <w:r w:rsidRPr="00D14221">
        <w:rPr>
          <w:sz w:val="36"/>
          <w:szCs w:val="36"/>
          <w:lang w:val="fr-FR"/>
        </w:rPr>
        <w:br/>
        <w:t>(70 × 70%) + (60 × 30%)</w:t>
      </w:r>
      <w:r w:rsidRPr="00D14221">
        <w:rPr>
          <w:sz w:val="36"/>
          <w:szCs w:val="36"/>
          <w:lang w:val="fr-FR"/>
        </w:rPr>
        <w:br/>
        <w:t>= 49 + 18</w:t>
      </w:r>
      <w:r w:rsidRPr="00D14221">
        <w:rPr>
          <w:sz w:val="36"/>
          <w:szCs w:val="36"/>
          <w:lang w:val="fr-FR"/>
        </w:rPr>
        <w:br/>
        <w:t xml:space="preserve">= </w:t>
      </w:r>
      <w:r w:rsidRPr="00D14221">
        <w:rPr>
          <w:b/>
          <w:bCs/>
          <w:sz w:val="36"/>
          <w:szCs w:val="36"/>
          <w:lang w:val="fr-FR"/>
        </w:rPr>
        <w:t xml:space="preserve">67 </w:t>
      </w:r>
      <w:r w:rsidRPr="00D14221">
        <w:rPr>
          <w:b/>
          <w:bCs/>
          <w:sz w:val="36"/>
          <w:szCs w:val="36"/>
          <w:rtl/>
        </w:rPr>
        <w:t>نقطة</w:t>
      </w:r>
    </w:p>
    <w:p w14:paraId="7F3EF7A0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لاحظ</w:t>
      </w:r>
      <w:r w:rsidRPr="00D14221">
        <w:rPr>
          <w:sz w:val="36"/>
          <w:szCs w:val="36"/>
          <w:lang w:val="fr-FR"/>
        </w:rPr>
        <w:t>:</w:t>
      </w:r>
    </w:p>
    <w:p w14:paraId="2DAEAAB0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رغم جودة الأول الأعلى،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الثاني لم يُظلم لأن مساهمته أعلى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لكن الأول ما زال متفوقاً نسبياً لأن جودته أعلى</w:t>
      </w:r>
    </w:p>
    <w:p w14:paraId="20D6FBA1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b/>
          <w:bCs/>
          <w:sz w:val="36"/>
          <w:szCs w:val="36"/>
          <w:rtl/>
        </w:rPr>
        <w:t>وهذا هو الميزان العادل الحقيقي</w:t>
      </w:r>
      <w:r w:rsidRPr="00D14221">
        <w:rPr>
          <w:b/>
          <w:bCs/>
          <w:sz w:val="36"/>
          <w:szCs w:val="36"/>
          <w:lang w:val="fr-FR"/>
        </w:rPr>
        <w:t>.</w:t>
      </w:r>
    </w:p>
    <w:p w14:paraId="72801338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lang w:val="fr-FR"/>
        </w:rPr>
        <w:pict w14:anchorId="5837A724">
          <v:rect id="_x0000_i1091" style="width:0;height:1.5pt" o:hralign="center" o:hrstd="t" o:hr="t" fillcolor="#a0a0a0" stroked="f"/>
        </w:pict>
      </w:r>
    </w:p>
    <w:p w14:paraId="366E5357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rFonts w:ascii="Segoe UI Emoji" w:hAnsi="Segoe UI Emoji" w:cs="Segoe UI Emoji"/>
          <w:b/>
          <w:bCs/>
          <w:sz w:val="36"/>
          <w:szCs w:val="36"/>
          <w:lang w:val="fr-FR"/>
        </w:rPr>
        <w:t>🟦</w:t>
      </w:r>
      <w:r w:rsidRPr="00D14221">
        <w:rPr>
          <w:b/>
          <w:bCs/>
          <w:sz w:val="36"/>
          <w:szCs w:val="36"/>
          <w:lang w:val="fr-FR"/>
        </w:rPr>
        <w:t xml:space="preserve"> </w:t>
      </w:r>
      <w:r w:rsidRPr="00D14221">
        <w:rPr>
          <w:b/>
          <w:bCs/>
          <w:sz w:val="36"/>
          <w:szCs w:val="36"/>
          <w:rtl/>
        </w:rPr>
        <w:t>كيف يطبق داخل النظام؟</w:t>
      </w:r>
    </w:p>
    <w:p w14:paraId="417FFE28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lastRenderedPageBreak/>
        <w:t>عندما تحفظ تقييم نشاط</w:t>
      </w:r>
      <w:r w:rsidRPr="00D14221">
        <w:rPr>
          <w:sz w:val="36"/>
          <w:szCs w:val="36"/>
          <w:lang w:val="fr-FR"/>
        </w:rPr>
        <w:t>:</w:t>
      </w:r>
    </w:p>
    <w:p w14:paraId="66461E4B" w14:textId="77777777" w:rsidR="00D14221" w:rsidRPr="00D14221" w:rsidRDefault="00D14221" w:rsidP="00D14221">
      <w:pPr>
        <w:numPr>
          <w:ilvl w:val="0"/>
          <w:numId w:val="10"/>
        </w:num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يُحسب معدل الجودة (من 0 إلى 100)</w:t>
      </w:r>
    </w:p>
    <w:p w14:paraId="2B051451" w14:textId="77777777" w:rsidR="00D14221" w:rsidRPr="00D14221" w:rsidRDefault="00D14221" w:rsidP="00D14221">
      <w:pPr>
        <w:numPr>
          <w:ilvl w:val="0"/>
          <w:numId w:val="10"/>
        </w:num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يضيف النظام 10 نقاط مساهمة للعضو</w:t>
      </w:r>
    </w:p>
    <w:p w14:paraId="7CE91E92" w14:textId="77777777" w:rsidR="00D14221" w:rsidRPr="00D14221" w:rsidRDefault="00D14221" w:rsidP="00D14221">
      <w:pPr>
        <w:numPr>
          <w:ilvl w:val="0"/>
          <w:numId w:val="10"/>
        </w:num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يعيد حساب معدل الفعالية النهائي بالمعادلة</w:t>
      </w:r>
      <w:r w:rsidRPr="00D14221">
        <w:rPr>
          <w:sz w:val="36"/>
          <w:szCs w:val="36"/>
          <w:lang w:val="fr-FR"/>
        </w:rPr>
        <w:t>:</w:t>
      </w:r>
    </w:p>
    <w:p w14:paraId="328A7BF7" w14:textId="14939D8B" w:rsidR="00D14221" w:rsidRPr="00D14221" w:rsidRDefault="00D14221" w:rsidP="00D14221">
      <w:pPr>
        <w:bidi/>
        <w:rPr>
          <w:sz w:val="36"/>
          <w:szCs w:val="36"/>
          <w:lang w:val="fr-FR"/>
        </w:rPr>
      </w:pPr>
      <w:r>
        <w:rPr>
          <w:noProof/>
        </w:rPr>
        <w:drawing>
          <wp:inline distT="0" distB="0" distL="0" distR="0" wp14:anchorId="7E0FAB91" wp14:editId="3A35E438">
            <wp:extent cx="5161905" cy="447619"/>
            <wp:effectExtent l="0" t="0" r="1270" b="0"/>
            <wp:docPr id="10165288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2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221">
        <w:rPr>
          <w:sz w:val="36"/>
          <w:szCs w:val="36"/>
          <w:lang w:val="fr-FR"/>
        </w:rPr>
        <w:pict w14:anchorId="6A13E44C">
          <v:rect id="_x0000_i1092" style="width:0;height:1.5pt" o:hralign="center" o:hrstd="t" o:hr="t" fillcolor="#a0a0a0" stroked="f"/>
        </w:pict>
      </w:r>
    </w:p>
    <w:p w14:paraId="05C273EC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rFonts w:ascii="Segoe UI Emoji" w:hAnsi="Segoe UI Emoji" w:cs="Segoe UI Emoji"/>
          <w:b/>
          <w:bCs/>
          <w:sz w:val="36"/>
          <w:szCs w:val="36"/>
          <w:lang w:val="fr-FR"/>
        </w:rPr>
        <w:t>🟩</w:t>
      </w:r>
      <w:r w:rsidRPr="00D14221">
        <w:rPr>
          <w:b/>
          <w:bCs/>
          <w:sz w:val="36"/>
          <w:szCs w:val="36"/>
          <w:lang w:val="fr-FR"/>
        </w:rPr>
        <w:t xml:space="preserve"> </w:t>
      </w:r>
      <w:r w:rsidRPr="00D14221">
        <w:rPr>
          <w:b/>
          <w:bCs/>
          <w:sz w:val="36"/>
          <w:szCs w:val="36"/>
          <w:rtl/>
        </w:rPr>
        <w:t>اقتراح اختياري (يزيد الدقة)</w:t>
      </w:r>
    </w:p>
    <w:p w14:paraId="0FE5D943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يمكن تقسيم نقاط المساهمة هكذا</w:t>
      </w:r>
      <w:r w:rsidRPr="00D14221">
        <w:rPr>
          <w:sz w:val="36"/>
          <w:szCs w:val="36"/>
          <w:lang w:val="fr-FR"/>
        </w:rPr>
        <w:t>:</w:t>
      </w:r>
    </w:p>
    <w:p w14:paraId="7FCC9F7A" w14:textId="77777777" w:rsidR="00D14221" w:rsidRPr="00D14221" w:rsidRDefault="00D14221" w:rsidP="00D14221">
      <w:pPr>
        <w:numPr>
          <w:ilvl w:val="0"/>
          <w:numId w:val="11"/>
        </w:num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نشاط حضر فيه = +6 نقاط</w:t>
      </w:r>
    </w:p>
    <w:p w14:paraId="680EF7BD" w14:textId="77777777" w:rsidR="00D14221" w:rsidRPr="00D14221" w:rsidRDefault="00D14221" w:rsidP="00D14221">
      <w:pPr>
        <w:numPr>
          <w:ilvl w:val="0"/>
          <w:numId w:val="11"/>
        </w:num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نشاط شارك فيه فعلياً = +8 نقاط</w:t>
      </w:r>
    </w:p>
    <w:p w14:paraId="21430792" w14:textId="77777777" w:rsidR="00D14221" w:rsidRPr="00D14221" w:rsidRDefault="00D14221" w:rsidP="00D14221">
      <w:pPr>
        <w:numPr>
          <w:ilvl w:val="0"/>
          <w:numId w:val="11"/>
        </w:num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نشاط قام فيه بدور = +12 نقطة</w:t>
      </w:r>
    </w:p>
    <w:p w14:paraId="238633D3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lang w:val="fr-FR"/>
        </w:rPr>
        <w:pict w14:anchorId="182A17BF">
          <v:rect id="_x0000_i1093" style="width:0;height:1.5pt" o:hralign="center" o:hrstd="t" o:hr="t" fillcolor="#a0a0a0" stroked="f"/>
        </w:pict>
      </w:r>
    </w:p>
    <w:p w14:paraId="6E7ED993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rFonts w:ascii="Segoe UI Emoji" w:hAnsi="Segoe UI Emoji" w:cs="Segoe UI Emoji"/>
          <w:b/>
          <w:bCs/>
          <w:sz w:val="36"/>
          <w:szCs w:val="36"/>
          <w:lang w:val="fr-FR"/>
        </w:rPr>
        <w:t>🟧</w:t>
      </w:r>
      <w:r w:rsidRPr="00D14221">
        <w:rPr>
          <w:b/>
          <w:bCs/>
          <w:sz w:val="36"/>
          <w:szCs w:val="36"/>
          <w:lang w:val="fr-FR"/>
        </w:rPr>
        <w:t xml:space="preserve"> </w:t>
      </w:r>
      <w:r w:rsidRPr="00D14221">
        <w:rPr>
          <w:b/>
          <w:bCs/>
          <w:sz w:val="36"/>
          <w:szCs w:val="36"/>
          <w:rtl/>
        </w:rPr>
        <w:t>اقتراح آخر (إذا أردت نظاماً أكثر تقدماً)</w:t>
      </w:r>
    </w:p>
    <w:p w14:paraId="136DD7E3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 xml:space="preserve">احتساب </w:t>
      </w:r>
      <w:r w:rsidRPr="00D14221">
        <w:rPr>
          <w:b/>
          <w:bCs/>
          <w:sz w:val="36"/>
          <w:szCs w:val="36"/>
          <w:rtl/>
        </w:rPr>
        <w:t>نقاط شهرية</w:t>
      </w:r>
      <w:r w:rsidRPr="00D14221">
        <w:rPr>
          <w:sz w:val="36"/>
          <w:szCs w:val="36"/>
          <w:lang w:val="fr-FR"/>
        </w:rPr>
        <w:t>:</w:t>
      </w:r>
    </w:p>
    <w:p w14:paraId="77FFE020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الشهري = مجموع (جودة × وزن + مساهمة × وزن)</w:t>
      </w:r>
    </w:p>
    <w:p w14:paraId="2E462276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ثم</w:t>
      </w:r>
      <w:r w:rsidRPr="00D14221">
        <w:rPr>
          <w:sz w:val="36"/>
          <w:szCs w:val="36"/>
          <w:lang w:val="fr-FR"/>
        </w:rPr>
        <w:t>:</w:t>
      </w:r>
    </w:p>
    <w:p w14:paraId="781885BB" w14:textId="5A7CBA24" w:rsidR="00D14221" w:rsidRPr="00D14221" w:rsidRDefault="00D14221" w:rsidP="00D14221">
      <w:pPr>
        <w:bidi/>
        <w:rPr>
          <w:sz w:val="36"/>
          <w:szCs w:val="36"/>
          <w:lang w:val="fr-FR"/>
        </w:rPr>
      </w:pPr>
      <w:r>
        <w:rPr>
          <w:noProof/>
        </w:rPr>
        <w:drawing>
          <wp:inline distT="0" distB="0" distL="0" distR="0" wp14:anchorId="7DFDEDE9" wp14:editId="3BCB9BCB">
            <wp:extent cx="5486400" cy="534670"/>
            <wp:effectExtent l="0" t="0" r="0" b="0"/>
            <wp:docPr id="17322012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221">
        <w:rPr>
          <w:sz w:val="36"/>
          <w:szCs w:val="36"/>
          <w:lang w:val="fr-FR"/>
        </w:rPr>
        <w:pict w14:anchorId="21DDAF97">
          <v:rect id="_x0000_i1094" style="width:0;height:1.5pt" o:hralign="center" o:hrstd="t" o:hr="t" fillcolor="#a0a0a0" stroked="f"/>
        </w:pict>
      </w:r>
    </w:p>
    <w:p w14:paraId="5FCF612D" w14:textId="77777777" w:rsidR="00D14221" w:rsidRPr="00D14221" w:rsidRDefault="00D14221" w:rsidP="00D14221">
      <w:pPr>
        <w:bidi/>
        <w:rPr>
          <w:b/>
          <w:bCs/>
          <w:sz w:val="36"/>
          <w:szCs w:val="36"/>
          <w:lang w:val="fr-FR"/>
        </w:rPr>
      </w:pPr>
      <w:r w:rsidRPr="00D14221">
        <w:rPr>
          <w:rFonts w:ascii="Segoe UI Emoji" w:hAnsi="Segoe UI Emoji" w:cs="Segoe UI Emoji"/>
          <w:b/>
          <w:bCs/>
          <w:sz w:val="36"/>
          <w:szCs w:val="36"/>
          <w:lang w:val="fr-FR"/>
        </w:rPr>
        <w:lastRenderedPageBreak/>
        <w:t>🟨</w:t>
      </w:r>
      <w:r w:rsidRPr="00D14221">
        <w:rPr>
          <w:b/>
          <w:bCs/>
          <w:sz w:val="36"/>
          <w:szCs w:val="36"/>
          <w:lang w:val="fr-FR"/>
        </w:rPr>
        <w:t xml:space="preserve"> </w:t>
      </w:r>
      <w:r w:rsidRPr="00D14221">
        <w:rPr>
          <w:b/>
          <w:bCs/>
          <w:sz w:val="36"/>
          <w:szCs w:val="36"/>
          <w:rtl/>
        </w:rPr>
        <w:t>النتيجة النهائية</w:t>
      </w:r>
    </w:p>
    <w:p w14:paraId="31CFDA22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sz w:val="36"/>
          <w:szCs w:val="36"/>
          <w:rtl/>
        </w:rPr>
        <w:t>الحل الذي قدمته لك</w:t>
      </w:r>
      <w:r w:rsidRPr="00D14221">
        <w:rPr>
          <w:sz w:val="36"/>
          <w:szCs w:val="36"/>
          <w:lang w:val="fr-FR"/>
        </w:rPr>
        <w:t>:</w:t>
      </w:r>
    </w:p>
    <w:p w14:paraId="0DF01B94" w14:textId="77777777" w:rsidR="00D14221" w:rsidRPr="00D14221" w:rsidRDefault="00D14221" w:rsidP="00D14221">
      <w:pPr>
        <w:bidi/>
        <w:rPr>
          <w:sz w:val="36"/>
          <w:szCs w:val="36"/>
          <w:lang w:val="fr-FR"/>
        </w:rPr>
      </w:pP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يمنع الظلم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يعالج مشكلة “مشاركة واحدة ممتازة</w:t>
      </w:r>
      <w:r w:rsidRPr="00D14221">
        <w:rPr>
          <w:sz w:val="36"/>
          <w:szCs w:val="36"/>
          <w:lang w:val="fr-FR"/>
        </w:rPr>
        <w:t>”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يكافئ الذي يعمل أكثر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سهل التطبيق داخل برنامجك</w:t>
      </w:r>
      <w:r w:rsidRPr="00D14221">
        <w:rPr>
          <w:sz w:val="36"/>
          <w:szCs w:val="36"/>
          <w:lang w:val="fr-FR"/>
        </w:rPr>
        <w:br/>
      </w:r>
      <w:r w:rsidRPr="00D14221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D14221">
        <w:rPr>
          <w:sz w:val="36"/>
          <w:szCs w:val="36"/>
          <w:lang w:val="fr-FR"/>
        </w:rPr>
        <w:t xml:space="preserve"> </w:t>
      </w:r>
      <w:r w:rsidRPr="00D14221">
        <w:rPr>
          <w:sz w:val="36"/>
          <w:szCs w:val="36"/>
          <w:rtl/>
        </w:rPr>
        <w:t>يمكن إضافته للواجهة الحالية بسهولة</w:t>
      </w:r>
    </w:p>
    <w:p w14:paraId="376DA4D8" w14:textId="77777777" w:rsidR="00777375" w:rsidRDefault="00777375"/>
    <w:sectPr w:rsidR="007773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D720A6"/>
    <w:multiLevelType w:val="multilevel"/>
    <w:tmpl w:val="967C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D4302A"/>
    <w:multiLevelType w:val="multilevel"/>
    <w:tmpl w:val="E38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76120">
    <w:abstractNumId w:val="8"/>
  </w:num>
  <w:num w:numId="2" w16cid:durableId="729231773">
    <w:abstractNumId w:val="6"/>
  </w:num>
  <w:num w:numId="3" w16cid:durableId="225381540">
    <w:abstractNumId w:val="5"/>
  </w:num>
  <w:num w:numId="4" w16cid:durableId="1245912761">
    <w:abstractNumId w:val="4"/>
  </w:num>
  <w:num w:numId="5" w16cid:durableId="491021846">
    <w:abstractNumId w:val="7"/>
  </w:num>
  <w:num w:numId="6" w16cid:durableId="1126659897">
    <w:abstractNumId w:val="3"/>
  </w:num>
  <w:num w:numId="7" w16cid:durableId="540289430">
    <w:abstractNumId w:val="2"/>
  </w:num>
  <w:num w:numId="8" w16cid:durableId="2130733438">
    <w:abstractNumId w:val="1"/>
  </w:num>
  <w:num w:numId="9" w16cid:durableId="1813130991">
    <w:abstractNumId w:val="0"/>
  </w:num>
  <w:num w:numId="10" w16cid:durableId="452869954">
    <w:abstractNumId w:val="9"/>
  </w:num>
  <w:num w:numId="11" w16cid:durableId="41908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F4"/>
    <w:rsid w:val="0015074B"/>
    <w:rsid w:val="0029639D"/>
    <w:rsid w:val="00326F90"/>
    <w:rsid w:val="00777375"/>
    <w:rsid w:val="00AA1D8D"/>
    <w:rsid w:val="00B47730"/>
    <w:rsid w:val="00CB0664"/>
    <w:rsid w:val="00D142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698CC"/>
  <w14:defaultImageDpi w14:val="300"/>
  <w15:docId w15:val="{2466953D-AAE5-4F5D-A18D-DF8BD374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</cp:lastModifiedBy>
  <cp:revision>3</cp:revision>
  <cp:lastPrinted>2025-11-24T21:55:00Z</cp:lastPrinted>
  <dcterms:created xsi:type="dcterms:W3CDTF">2013-12-23T23:15:00Z</dcterms:created>
  <dcterms:modified xsi:type="dcterms:W3CDTF">2025-11-24T21:59:00Z</dcterms:modified>
  <cp:category/>
</cp:coreProperties>
</file>